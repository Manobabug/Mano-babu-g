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45E60" w14:textId="76C178D4" w:rsidR="00211A38" w:rsidRPr="00965473" w:rsidRDefault="00581C9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65473">
        <w:rPr>
          <w:rFonts w:ascii="Times New Roman" w:hAnsi="Times New Roman" w:cs="Times New Roman"/>
          <w:b/>
          <w:bCs/>
          <w:sz w:val="40"/>
          <w:szCs w:val="40"/>
        </w:rPr>
        <w:t>MANOBABU G.</w:t>
      </w:r>
    </w:p>
    <w:p w14:paraId="6E233A48" w14:textId="316496F3" w:rsidR="006070D8" w:rsidRPr="00224312" w:rsidRDefault="00581C90" w:rsidP="0002670E">
      <w:pPr>
        <w:pBdr>
          <w:bottom w:val="doub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224312">
        <w:rPr>
          <w:rFonts w:ascii="Times New Roman" w:hAnsi="Times New Roman" w:cs="Times New Roman"/>
          <w:sz w:val="24"/>
          <w:szCs w:val="24"/>
        </w:rPr>
        <w:t xml:space="preserve">Kanchipuram, </w:t>
      </w:r>
      <w:r w:rsidR="006F3B52" w:rsidRPr="00224312">
        <w:rPr>
          <w:rFonts w:ascii="Times New Roman" w:hAnsi="Times New Roman" w:cs="Times New Roman"/>
          <w:sz w:val="24"/>
          <w:szCs w:val="24"/>
        </w:rPr>
        <w:t>Tamil Nadu</w:t>
      </w:r>
      <w:r w:rsidRPr="00224312">
        <w:rPr>
          <w:rFonts w:ascii="Times New Roman" w:hAnsi="Times New Roman" w:cs="Times New Roman"/>
          <w:sz w:val="24"/>
          <w:szCs w:val="24"/>
        </w:rPr>
        <w:t xml:space="preserve"> </w:t>
      </w:r>
      <w:r w:rsidRPr="00224312">
        <w:rPr>
          <w:rFonts w:ascii="Times New Roman" w:hAnsi="Times New Roman" w:cs="Times New Roman"/>
          <w:sz w:val="24"/>
          <w:szCs w:val="24"/>
        </w:rPr>
        <w:tab/>
        <w:t xml:space="preserve">                         </w:t>
      </w:r>
      <w:r w:rsidRPr="00224312">
        <w:rPr>
          <w:rFonts w:ascii="Times New Roman" w:hAnsi="Times New Roman" w:cs="Times New Roman"/>
          <w:sz w:val="24"/>
          <w:szCs w:val="24"/>
        </w:rPr>
        <w:t xml:space="preserve">E-Mail: </w:t>
      </w:r>
      <w:r w:rsidRPr="004C1A1C">
        <w:rPr>
          <w:rFonts w:ascii="Times New Roman" w:hAnsi="Times New Roman" w:cs="Times New Roman"/>
          <w:sz w:val="24"/>
          <w:szCs w:val="24"/>
        </w:rPr>
        <w:t xml:space="preserve">gmanobabu@gmail.com </w:t>
      </w:r>
      <w:r w:rsidRPr="004C1A1C">
        <w:rPr>
          <w:rFonts w:ascii="Times New Roman" w:hAnsi="Times New Roman" w:cs="Times New Roman"/>
          <w:sz w:val="24"/>
          <w:szCs w:val="24"/>
        </w:rPr>
        <w:t xml:space="preserve"> </w:t>
      </w:r>
      <w:r w:rsidRPr="004C1A1C">
        <w:rPr>
          <w:rFonts w:ascii="Times New Roman" w:hAnsi="Times New Roman" w:cs="Times New Roman"/>
          <w:sz w:val="24"/>
          <w:szCs w:val="24"/>
        </w:rPr>
        <w:t xml:space="preserve">| </w:t>
      </w:r>
      <w:r w:rsidRPr="004C1A1C">
        <w:rPr>
          <w:rFonts w:ascii="Times New Roman" w:hAnsi="Times New Roman" w:cs="Times New Roman"/>
          <w:sz w:val="24"/>
          <w:szCs w:val="24"/>
        </w:rPr>
        <w:t xml:space="preserve"> </w:t>
      </w:r>
      <w:r w:rsidRPr="004C1A1C">
        <w:rPr>
          <w:rFonts w:ascii="Times New Roman" w:hAnsi="Times New Roman" w:cs="Times New Roman"/>
          <w:sz w:val="24"/>
          <w:szCs w:val="24"/>
        </w:rPr>
        <w:t>Mobile :</w:t>
      </w:r>
      <w:r w:rsidRPr="00224312">
        <w:rPr>
          <w:rFonts w:ascii="Times New Roman" w:hAnsi="Times New Roman" w:cs="Times New Roman"/>
          <w:sz w:val="24"/>
          <w:szCs w:val="24"/>
        </w:rPr>
        <w:t xml:space="preserve"> 9629355896</w:t>
      </w:r>
    </w:p>
    <w:p w14:paraId="1F4910CB" w14:textId="0B783919" w:rsidR="00976532" w:rsidRPr="00976532" w:rsidRDefault="002D625C" w:rsidP="0002670E">
      <w:pPr>
        <w:pBdr>
          <w:bottom w:val="double" w:sz="6" w:space="1" w:color="auto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492B45DD" wp14:editId="5DF14688">
                <wp:simplePos x="0" y="0"/>
                <wp:positionH relativeFrom="column">
                  <wp:posOffset>0</wp:posOffset>
                </wp:positionH>
                <wp:positionV relativeFrom="paragraph">
                  <wp:posOffset>222885</wp:posOffset>
                </wp:positionV>
                <wp:extent cx="6343650" cy="635"/>
                <wp:effectExtent l="38100" t="38100" r="38100" b="37465"/>
                <wp:wrapNone/>
                <wp:docPr id="12841335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3436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17D0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.5pt;margin-top:16.7pt;width:500.45pt;height:1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">
                <v:imagedata r:id="rId7" o:title=""/>
              </v:shape>
            </w:pict>
          </mc:Fallback>
        </mc:AlternateContent>
      </w:r>
      <w:r w:rsidR="00976532" w:rsidRPr="00976532">
        <w:rPr>
          <w:rFonts w:ascii="Times New Roman" w:hAnsi="Times New Roman" w:cs="Times New Roman"/>
          <w:sz w:val="20"/>
          <w:szCs w:val="20"/>
        </w:rPr>
        <w:t xml:space="preserve">LinkedIn Link: </w:t>
      </w:r>
      <w:hyperlink r:id="rId8" w:history="1">
        <w:r w:rsidR="00976532" w:rsidRPr="00976532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www.linkedin.com/in/mano-babu-6719b0331</w:t>
        </w:r>
      </w:hyperlink>
      <w:r w:rsidR="00976532" w:rsidRPr="00976532">
        <w:rPr>
          <w:rFonts w:ascii="Times New Roman" w:hAnsi="Times New Roman" w:cs="Times New Roman"/>
          <w:sz w:val="20"/>
          <w:szCs w:val="20"/>
        </w:rPr>
        <w:t xml:space="preserve"> GitHub Link:</w:t>
      </w:r>
      <w:r w:rsidR="00976532" w:rsidRPr="00976532">
        <w:rPr>
          <w:sz w:val="20"/>
          <w:szCs w:val="20"/>
        </w:rPr>
        <w:t xml:space="preserve"> </w:t>
      </w:r>
      <w:hyperlink r:id="rId9" w:history="1">
        <w:r w:rsidR="00976532" w:rsidRPr="00976532">
          <w:rPr>
            <w:rStyle w:val="Hyperlink"/>
            <w:rFonts w:ascii="Times New Roman" w:hAnsi="Times New Roman" w:cs="Times New Roman"/>
            <w:sz w:val="20"/>
            <w:szCs w:val="20"/>
          </w:rPr>
          <w:t>https://github.com/Manobabug/Mano-babu-g.git</w:t>
        </w:r>
      </w:hyperlink>
    </w:p>
    <w:p w14:paraId="41555F43" w14:textId="77777777" w:rsidR="00EC6DAD" w:rsidRDefault="00EC6DAD" w:rsidP="0002670E">
      <w:pPr>
        <w:pBdr>
          <w:bottom w:val="double" w:sz="6" w:space="1" w:color="auto"/>
        </w:pBdr>
        <w:spacing w:after="0"/>
        <w:rPr>
          <w:rFonts w:ascii="Times New Roman" w:hAnsi="Times New Roman" w:cs="Times New Roman"/>
          <w:b/>
          <w:bCs/>
        </w:rPr>
      </w:pPr>
    </w:p>
    <w:p w14:paraId="53C531DC" w14:textId="0AD8FC57" w:rsidR="00211A38" w:rsidRPr="0064247D" w:rsidRDefault="00000000" w:rsidP="0002670E">
      <w:pPr>
        <w:pBdr>
          <w:bottom w:val="double" w:sz="6" w:space="1" w:color="auto"/>
        </w:pBdr>
        <w:spacing w:after="0"/>
        <w:rPr>
          <w:rFonts w:ascii="Times New Roman" w:hAnsi="Times New Roman" w:cs="Times New Roman"/>
          <w:b/>
          <w:bCs/>
        </w:rPr>
      </w:pPr>
      <w:r w:rsidRPr="0064247D">
        <w:rPr>
          <w:rFonts w:ascii="Times New Roman" w:hAnsi="Times New Roman" w:cs="Times New Roman"/>
          <w:b/>
          <w:bCs/>
        </w:rPr>
        <w:t>PROFESSIONAL SUMMARY</w:t>
      </w:r>
    </w:p>
    <w:p w14:paraId="33E378D9" w14:textId="56292C13" w:rsidR="00211A38" w:rsidRDefault="00581C90" w:rsidP="0092732F">
      <w:pPr>
        <w:jc w:val="both"/>
        <w:rPr>
          <w:rFonts w:ascii="Times New Roman" w:hAnsi="Times New Roman" w:cs="Times New Roman"/>
        </w:rPr>
      </w:pPr>
      <w:r w:rsidRPr="0064247D">
        <w:rPr>
          <w:rFonts w:ascii="Times New Roman" w:hAnsi="Times New Roman" w:cs="Times New Roman"/>
        </w:rPr>
        <w:t>I’m starting my career in data analytics and enjoy working with Excel and Power BI to clean data, explore patterns, and create simple dashboards. I like understanding how numbers explain real situations, and I’m continuously improving my skills in SQL and analysis. I’m looking for opportunities where I can learn, contribute, and grow in the data field.</w:t>
      </w:r>
    </w:p>
    <w:p w14:paraId="6F5EA410" w14:textId="1D7EACC0" w:rsidR="00F83CA9" w:rsidRDefault="00F83CA9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</w:rPr>
      </w:pPr>
      <w:r w:rsidRPr="00F83CA9">
        <w:rPr>
          <w:rFonts w:ascii="Times New Roman" w:hAnsi="Times New Roman" w:cs="Times New Roman"/>
          <w:b/>
          <w:bCs/>
        </w:rPr>
        <w:t>CERTIFICATION</w:t>
      </w:r>
    </w:p>
    <w:p w14:paraId="487478A1" w14:textId="3220A45A" w:rsidR="00990AD7" w:rsidRPr="00990AD7" w:rsidRDefault="00B438C3" w:rsidP="00932BE7">
      <w:pPr>
        <w:pStyle w:val="ListParagraph"/>
        <w:numPr>
          <w:ilvl w:val="0"/>
          <w:numId w:val="10"/>
        </w:numPr>
        <w:ind w:left="180" w:hanging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Udemy: </w:t>
      </w:r>
      <w:r w:rsidR="00990AD7" w:rsidRPr="00990AD7">
        <w:rPr>
          <w:rFonts w:ascii="Times New Roman" w:hAnsi="Times New Roman" w:cs="Times New Roman"/>
        </w:rPr>
        <w:t>Microsoft Excel – Beginner to Advanced (with Practical Examples)</w:t>
      </w:r>
    </w:p>
    <w:p w14:paraId="389FDCF9" w14:textId="77777777" w:rsidR="00211A38" w:rsidRPr="0064247D" w:rsidRDefault="00000000" w:rsidP="006070D8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</w:rPr>
      </w:pPr>
      <w:r w:rsidRPr="0064247D">
        <w:rPr>
          <w:rFonts w:ascii="Times New Roman" w:hAnsi="Times New Roman" w:cs="Times New Roman"/>
          <w:b/>
          <w:bCs/>
        </w:rPr>
        <w:t>SKILLS</w:t>
      </w:r>
    </w:p>
    <w:p w14:paraId="67ED0283" w14:textId="77777777" w:rsidR="00211A38" w:rsidRPr="0064247D" w:rsidRDefault="00000000">
      <w:pPr>
        <w:rPr>
          <w:rFonts w:ascii="Times New Roman" w:hAnsi="Times New Roman" w:cs="Times New Roman"/>
        </w:rPr>
      </w:pPr>
      <w:r w:rsidRPr="0064247D">
        <w:rPr>
          <w:rFonts w:ascii="Times New Roman" w:hAnsi="Times New Roman" w:cs="Times New Roman"/>
        </w:rPr>
        <w:t>• Excel – Pivot Tables, VLOOKUP, Data Cleaning</w:t>
      </w:r>
    </w:p>
    <w:p w14:paraId="0A86556D" w14:textId="77777777" w:rsidR="00211A38" w:rsidRPr="0064247D" w:rsidRDefault="00000000">
      <w:pPr>
        <w:rPr>
          <w:rFonts w:ascii="Times New Roman" w:hAnsi="Times New Roman" w:cs="Times New Roman"/>
        </w:rPr>
      </w:pPr>
      <w:r w:rsidRPr="0064247D">
        <w:rPr>
          <w:rFonts w:ascii="Times New Roman" w:hAnsi="Times New Roman" w:cs="Times New Roman"/>
        </w:rPr>
        <w:t>• Power BI – DAX, Data Modeling, Dashboards</w:t>
      </w:r>
    </w:p>
    <w:p w14:paraId="5E87F769" w14:textId="77777777" w:rsidR="00211A38" w:rsidRPr="0064247D" w:rsidRDefault="00000000">
      <w:pPr>
        <w:rPr>
          <w:rFonts w:ascii="Times New Roman" w:hAnsi="Times New Roman" w:cs="Times New Roman"/>
        </w:rPr>
      </w:pPr>
      <w:r w:rsidRPr="0064247D">
        <w:rPr>
          <w:rFonts w:ascii="Times New Roman" w:hAnsi="Times New Roman" w:cs="Times New Roman"/>
        </w:rPr>
        <w:t>• SQL – Joins, Aggregations, Filtering</w:t>
      </w:r>
    </w:p>
    <w:p w14:paraId="212B558E" w14:textId="77777777" w:rsidR="00211A38" w:rsidRPr="0064247D" w:rsidRDefault="00000000">
      <w:pPr>
        <w:rPr>
          <w:rFonts w:ascii="Times New Roman" w:hAnsi="Times New Roman" w:cs="Times New Roman"/>
        </w:rPr>
      </w:pPr>
      <w:r w:rsidRPr="0064247D">
        <w:rPr>
          <w:rFonts w:ascii="Times New Roman" w:hAnsi="Times New Roman" w:cs="Times New Roman"/>
        </w:rPr>
        <w:t>• Python – Pandas, NumPy, Data Analysis</w:t>
      </w:r>
    </w:p>
    <w:p w14:paraId="07D3B14E" w14:textId="23BA40B0" w:rsidR="00211A38" w:rsidRPr="0064247D" w:rsidRDefault="00F036AF" w:rsidP="00581C90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</w:rPr>
      </w:pPr>
      <w:r w:rsidRPr="0064247D">
        <w:rPr>
          <w:rFonts w:ascii="Times New Roman" w:hAnsi="Times New Roman" w:cs="Times New Roman"/>
          <w:b/>
          <w:bCs/>
        </w:rPr>
        <w:t>P</w:t>
      </w:r>
      <w:r>
        <w:rPr>
          <w:rFonts w:ascii="Times New Roman" w:hAnsi="Times New Roman" w:cs="Times New Roman"/>
          <w:b/>
          <w:bCs/>
        </w:rPr>
        <w:t>R</w:t>
      </w:r>
      <w:r w:rsidRPr="0064247D">
        <w:rPr>
          <w:rFonts w:ascii="Times New Roman" w:hAnsi="Times New Roman" w:cs="Times New Roman"/>
          <w:b/>
          <w:bCs/>
        </w:rPr>
        <w:t>OJECT</w:t>
      </w:r>
    </w:p>
    <w:p w14:paraId="0CB1A301" w14:textId="3C8801A9" w:rsidR="00B533E7" w:rsidRPr="0064247D" w:rsidRDefault="00B533E7" w:rsidP="00581C90">
      <w:pPr>
        <w:rPr>
          <w:rFonts w:ascii="Times New Roman" w:hAnsi="Times New Roman" w:cs="Times New Roman"/>
        </w:rPr>
      </w:pPr>
      <w:r w:rsidRPr="0064247D">
        <w:rPr>
          <w:rFonts w:ascii="Times New Roman" w:hAnsi="Times New Roman" w:cs="Times New Roman"/>
          <w:b/>
          <w:bCs/>
        </w:rPr>
        <w:t>Excel Capstone Project:</w:t>
      </w:r>
      <w:r w:rsidRPr="0064247D">
        <w:rPr>
          <w:rFonts w:ascii="Times New Roman" w:hAnsi="Times New Roman" w:cs="Times New Roman"/>
        </w:rPr>
        <w:t xml:space="preserve"> Analyzed a dataset using Pivot Tables, charts, formulas, and data cleaning techniques to generate insights and build an interactive dashboard.</w:t>
      </w:r>
    </w:p>
    <w:p w14:paraId="72F9EE8B" w14:textId="711EAA76" w:rsidR="00B533E7" w:rsidRPr="0064247D" w:rsidRDefault="00F036AF" w:rsidP="00581C90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</w:rPr>
      </w:pPr>
      <w:r w:rsidRPr="0064247D">
        <w:rPr>
          <w:rFonts w:ascii="Times New Roman" w:hAnsi="Times New Roman" w:cs="Times New Roman"/>
          <w:b/>
          <w:bCs/>
        </w:rPr>
        <w:t>EDUCATION</w:t>
      </w:r>
    </w:p>
    <w:p w14:paraId="44EE10C5" w14:textId="1123AB5F" w:rsidR="00351F8D" w:rsidRPr="0064247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Bachelor of Computer Science</w:t>
      </w:r>
      <w:r w:rsidRPr="00351F8D">
        <w:rPr>
          <w:rFonts w:ascii="Times New Roman" w:hAnsi="Times New Roman" w:cs="Times New Roman"/>
        </w:rPr>
        <w:br/>
      </w:r>
      <w:r w:rsidRPr="0064247D">
        <w:rPr>
          <w:rFonts w:ascii="Times New Roman" w:hAnsi="Times New Roman" w:cs="Times New Roman"/>
        </w:rPr>
        <w:t xml:space="preserve">Sri Sankara Arts &amp; Science College, </w:t>
      </w:r>
      <w:r w:rsidR="00622A57" w:rsidRPr="0064247D">
        <w:rPr>
          <w:rFonts w:ascii="Times New Roman" w:hAnsi="Times New Roman" w:cs="Times New Roman"/>
        </w:rPr>
        <w:t>Kanchipuram</w:t>
      </w:r>
      <w:r w:rsidRPr="00351F8D">
        <w:rPr>
          <w:rFonts w:ascii="Times New Roman" w:hAnsi="Times New Roman" w:cs="Times New Roman"/>
        </w:rPr>
        <w:t xml:space="preserve"> | 2011 – 2014</w:t>
      </w:r>
      <w:r w:rsidRPr="00351F8D">
        <w:rPr>
          <w:rFonts w:ascii="Times New Roman" w:hAnsi="Times New Roman" w:cs="Times New Roman"/>
        </w:rPr>
        <w:br/>
      </w:r>
      <w:r w:rsidRPr="00351F8D">
        <w:rPr>
          <w:rFonts w:ascii="Times New Roman" w:hAnsi="Times New Roman" w:cs="Times New Roman"/>
          <w:b/>
          <w:bCs/>
        </w:rPr>
        <w:t>HSC</w:t>
      </w:r>
      <w:r w:rsidRPr="00351F8D">
        <w:rPr>
          <w:rFonts w:ascii="Times New Roman" w:hAnsi="Times New Roman" w:cs="Times New Roman"/>
        </w:rPr>
        <w:br/>
        <w:t>CSM Municipal Higher Secondary School, Kanchipuram | 2010 – 2011</w:t>
      </w:r>
    </w:p>
    <w:p w14:paraId="0ACF7AB3" w14:textId="2BCF25E8" w:rsidR="00351F8D" w:rsidRPr="0064247D" w:rsidRDefault="00351F8D" w:rsidP="00351F8D">
      <w:pPr>
        <w:rPr>
          <w:rFonts w:ascii="Times New Roman" w:hAnsi="Times New Roman" w:cs="Times New Roman"/>
        </w:rPr>
      </w:pPr>
      <w:r w:rsidRPr="00351F8D">
        <w:rPr>
          <w:rFonts w:ascii="Times New Roman" w:hAnsi="Times New Roman" w:cs="Times New Roman"/>
          <w:b/>
          <w:bCs/>
        </w:rPr>
        <w:t>SSLC</w:t>
      </w:r>
      <w:r w:rsidRPr="00351F8D">
        <w:rPr>
          <w:rFonts w:ascii="Times New Roman" w:hAnsi="Times New Roman" w:cs="Times New Roman"/>
        </w:rPr>
        <w:br/>
        <w:t>CSM Municipal Higher Secondary School, Kanchipuram | 2008 – 2009</w:t>
      </w:r>
    </w:p>
    <w:p w14:paraId="692ED967" w14:textId="77777777" w:rsidR="00BC296B" w:rsidRPr="0064247D" w:rsidRDefault="00BC296B" w:rsidP="00BC296B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</w:rPr>
      </w:pPr>
      <w:r w:rsidRPr="0064247D">
        <w:rPr>
          <w:rFonts w:ascii="Times New Roman" w:hAnsi="Times New Roman" w:cs="Times New Roman"/>
          <w:b/>
          <w:bCs/>
        </w:rPr>
        <w:t>WORK EXPERIENCE</w:t>
      </w:r>
    </w:p>
    <w:p w14:paraId="45573AF5" w14:textId="77777777" w:rsidR="00BC296B" w:rsidRPr="00581C90" w:rsidRDefault="00BC296B" w:rsidP="00BC296B">
      <w:pPr>
        <w:rPr>
          <w:rFonts w:ascii="Times New Roman" w:hAnsi="Times New Roman" w:cs="Times New Roman"/>
        </w:rPr>
      </w:pPr>
      <w:r w:rsidRPr="00581C90">
        <w:rPr>
          <w:rFonts w:ascii="Times New Roman" w:hAnsi="Times New Roman" w:cs="Times New Roman"/>
          <w:b/>
          <w:bCs/>
        </w:rPr>
        <w:t>Technical Assistant – Robotics Lab</w:t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581C90">
        <w:rPr>
          <w:rFonts w:ascii="Times New Roman" w:hAnsi="Times New Roman" w:cs="Times New Roman"/>
        </w:rPr>
        <w:t>Rajalakshmi Engineering College | 2022–Present</w:t>
      </w:r>
      <w:r w:rsidRPr="00581C90">
        <w:rPr>
          <w:rFonts w:ascii="Times New Roman" w:hAnsi="Times New Roman" w:cs="Times New Roman"/>
        </w:rPr>
        <w:br/>
        <w:t>• Assisted lab operations and supported technical tasks.</w:t>
      </w:r>
    </w:p>
    <w:p w14:paraId="3E7DA11F" w14:textId="77777777" w:rsidR="00BC296B" w:rsidRPr="00581C90" w:rsidRDefault="00BC296B" w:rsidP="00BC296B">
      <w:pPr>
        <w:rPr>
          <w:rFonts w:ascii="Times New Roman" w:hAnsi="Times New Roman" w:cs="Times New Roman"/>
        </w:rPr>
      </w:pPr>
      <w:r w:rsidRPr="00581C90">
        <w:rPr>
          <w:rFonts w:ascii="Times New Roman" w:hAnsi="Times New Roman" w:cs="Times New Roman"/>
          <w:b/>
          <w:bCs/>
        </w:rPr>
        <w:lastRenderedPageBreak/>
        <w:t>DCT – Entry</w:t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581C90">
        <w:rPr>
          <w:rFonts w:ascii="Times New Roman" w:hAnsi="Times New Roman" w:cs="Times New Roman"/>
        </w:rPr>
        <w:t>L-Cube Innovative Solution | 2020–2022</w:t>
      </w:r>
      <w:r w:rsidRPr="00581C90">
        <w:rPr>
          <w:rFonts w:ascii="Times New Roman" w:hAnsi="Times New Roman" w:cs="Times New Roman"/>
        </w:rPr>
        <w:br/>
        <w:t>• Handled medical billing and verified patient documents.</w:t>
      </w:r>
    </w:p>
    <w:p w14:paraId="749AED1D" w14:textId="77777777" w:rsidR="00BC296B" w:rsidRPr="00581C90" w:rsidRDefault="00BC296B" w:rsidP="00BC296B">
      <w:pPr>
        <w:rPr>
          <w:rFonts w:ascii="Times New Roman" w:hAnsi="Times New Roman" w:cs="Times New Roman"/>
        </w:rPr>
      </w:pPr>
      <w:r w:rsidRPr="00581C90">
        <w:rPr>
          <w:rFonts w:ascii="Times New Roman" w:hAnsi="Times New Roman" w:cs="Times New Roman"/>
          <w:b/>
          <w:bCs/>
        </w:rPr>
        <w:t>Junior Associate</w:t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581C90">
        <w:rPr>
          <w:rFonts w:ascii="Times New Roman" w:hAnsi="Times New Roman" w:cs="Times New Roman"/>
        </w:rPr>
        <w:t>Ninestar Information Technologies | 2016–2018</w:t>
      </w:r>
      <w:r w:rsidRPr="00581C90">
        <w:rPr>
          <w:rFonts w:ascii="Times New Roman" w:hAnsi="Times New Roman" w:cs="Times New Roman"/>
        </w:rPr>
        <w:br/>
        <w:t>• Performed data entry and maintained records.</w:t>
      </w:r>
    </w:p>
    <w:p w14:paraId="76875CFB" w14:textId="77777777" w:rsidR="00BC296B" w:rsidRPr="0064247D" w:rsidRDefault="00BC296B" w:rsidP="00BC296B">
      <w:pPr>
        <w:rPr>
          <w:rFonts w:ascii="Times New Roman" w:hAnsi="Times New Roman" w:cs="Times New Roman"/>
        </w:rPr>
      </w:pPr>
      <w:r w:rsidRPr="00581C90">
        <w:rPr>
          <w:rFonts w:ascii="Times New Roman" w:hAnsi="Times New Roman" w:cs="Times New Roman"/>
          <w:b/>
          <w:bCs/>
        </w:rPr>
        <w:t>Junior Associate</w:t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64247D">
        <w:rPr>
          <w:rFonts w:ascii="Times New Roman" w:hAnsi="Times New Roman" w:cs="Times New Roman"/>
          <w:b/>
          <w:bCs/>
        </w:rPr>
        <w:tab/>
      </w:r>
      <w:r w:rsidRPr="00581C90">
        <w:rPr>
          <w:rFonts w:ascii="Times New Roman" w:hAnsi="Times New Roman" w:cs="Times New Roman"/>
        </w:rPr>
        <w:t>SourceHOV (Excela Technologies) | 2015–2016</w:t>
      </w:r>
      <w:r w:rsidRPr="00581C90">
        <w:rPr>
          <w:rFonts w:ascii="Times New Roman" w:hAnsi="Times New Roman" w:cs="Times New Roman"/>
        </w:rPr>
        <w:br/>
        <w:t>• Verified data for accuracy and consistency.</w:t>
      </w:r>
    </w:p>
    <w:p w14:paraId="2119A15C" w14:textId="169C58A7" w:rsidR="001337E5" w:rsidRDefault="00F036AF" w:rsidP="001337E5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</w:rPr>
      </w:pPr>
      <w:r w:rsidRPr="001337E5">
        <w:rPr>
          <w:rFonts w:ascii="Times New Roman" w:hAnsi="Times New Roman" w:cs="Times New Roman"/>
          <w:b/>
          <w:bCs/>
        </w:rPr>
        <w:t>AWARDS</w:t>
      </w:r>
    </w:p>
    <w:p w14:paraId="6F501611" w14:textId="397E0066" w:rsidR="001337E5" w:rsidRPr="001337E5" w:rsidRDefault="001337E5" w:rsidP="001337E5">
      <w:pPr>
        <w:rPr>
          <w:rFonts w:ascii="Times New Roman" w:hAnsi="Times New Roman" w:cs="Times New Roman"/>
        </w:rPr>
      </w:pPr>
      <w:r w:rsidRPr="001337E5">
        <w:rPr>
          <w:rFonts w:ascii="Times New Roman" w:hAnsi="Times New Roman" w:cs="Times New Roman"/>
        </w:rPr>
        <w:t xml:space="preserve">• </w:t>
      </w:r>
      <w:r w:rsidRPr="001337E5">
        <w:rPr>
          <w:rFonts w:ascii="Times New Roman" w:hAnsi="Times New Roman" w:cs="Times New Roman"/>
          <w:b/>
          <w:bCs/>
        </w:rPr>
        <w:t>Best Employee Award</w:t>
      </w:r>
      <w:r w:rsidRPr="001337E5">
        <w:rPr>
          <w:rFonts w:ascii="Times New Roman" w:hAnsi="Times New Roman" w:cs="Times New Roman"/>
        </w:rPr>
        <w:t xml:space="preserve"> – Recognized twice for outstanding performance and contribution to work quality.</w:t>
      </w:r>
      <w:r w:rsidRPr="0064247D">
        <w:rPr>
          <w:rFonts w:ascii="Times New Roman" w:hAnsi="Times New Roman" w:cs="Times New Roman"/>
        </w:rPr>
        <w:t xml:space="preserve"> (Rajalakshmi Engineering college -2, Ninestar Information Technologies -1)</w:t>
      </w:r>
    </w:p>
    <w:p w14:paraId="15348492" w14:textId="62AECE28" w:rsidR="001337E5" w:rsidRDefault="00F036AF" w:rsidP="001337E5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</w:rPr>
      </w:pPr>
      <w:r w:rsidRPr="001337E5">
        <w:rPr>
          <w:rFonts w:ascii="Times New Roman" w:hAnsi="Times New Roman" w:cs="Times New Roman"/>
          <w:b/>
          <w:bCs/>
        </w:rPr>
        <w:t>CO-CURRICULAR ACTIVITIES</w:t>
      </w:r>
    </w:p>
    <w:p w14:paraId="1ACE7FAD" w14:textId="77777777" w:rsidR="001337E5" w:rsidRPr="001337E5" w:rsidRDefault="001337E5" w:rsidP="001337E5">
      <w:pPr>
        <w:rPr>
          <w:rFonts w:ascii="Times New Roman" w:hAnsi="Times New Roman" w:cs="Times New Roman"/>
        </w:rPr>
      </w:pPr>
      <w:r w:rsidRPr="001337E5">
        <w:rPr>
          <w:rFonts w:ascii="Times New Roman" w:hAnsi="Times New Roman" w:cs="Times New Roman"/>
        </w:rPr>
        <w:t xml:space="preserve">• Certified in </w:t>
      </w:r>
      <w:r w:rsidRPr="001337E5">
        <w:rPr>
          <w:rFonts w:ascii="Times New Roman" w:hAnsi="Times New Roman" w:cs="Times New Roman"/>
          <w:b/>
          <w:bCs/>
        </w:rPr>
        <w:t>Tamil and English typing</w:t>
      </w:r>
      <w:r w:rsidRPr="001337E5">
        <w:rPr>
          <w:rFonts w:ascii="Times New Roman" w:hAnsi="Times New Roman" w:cs="Times New Roman"/>
        </w:rPr>
        <w:t xml:space="preserve"> with proficient typing speed.</w:t>
      </w:r>
    </w:p>
    <w:p w14:paraId="4B545FAD" w14:textId="77777777" w:rsidR="001337E5" w:rsidRPr="0064247D" w:rsidRDefault="001337E5" w:rsidP="00BC296B">
      <w:pPr>
        <w:rPr>
          <w:rFonts w:ascii="Times New Roman" w:hAnsi="Times New Roman" w:cs="Times New Roman"/>
        </w:rPr>
      </w:pPr>
    </w:p>
    <w:p w14:paraId="1FFD8F60" w14:textId="77777777" w:rsidR="00BC296B" w:rsidRPr="00581C90" w:rsidRDefault="00BC296B" w:rsidP="00BC296B">
      <w:pPr>
        <w:rPr>
          <w:rFonts w:ascii="Times New Roman" w:hAnsi="Times New Roman" w:cs="Times New Roman"/>
        </w:rPr>
      </w:pPr>
    </w:p>
    <w:p w14:paraId="5CECE7F7" w14:textId="77777777" w:rsidR="00640EAB" w:rsidRPr="0064247D" w:rsidRDefault="00640EAB" w:rsidP="00581C90">
      <w:pPr>
        <w:rPr>
          <w:rFonts w:ascii="Times New Roman" w:hAnsi="Times New Roman" w:cs="Times New Roman"/>
        </w:rPr>
      </w:pPr>
    </w:p>
    <w:sectPr w:rsidR="00640EAB" w:rsidRPr="0064247D" w:rsidSect="00F83CA9">
      <w:pgSz w:w="12240" w:h="15840"/>
      <w:pgMar w:top="1440" w:right="90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764E43"/>
    <w:multiLevelType w:val="hybridMultilevel"/>
    <w:tmpl w:val="44F6EB58"/>
    <w:lvl w:ilvl="0" w:tplc="EBC80FF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33530">
    <w:abstractNumId w:val="8"/>
  </w:num>
  <w:num w:numId="2" w16cid:durableId="1196119321">
    <w:abstractNumId w:val="6"/>
  </w:num>
  <w:num w:numId="3" w16cid:durableId="113990389">
    <w:abstractNumId w:val="5"/>
  </w:num>
  <w:num w:numId="4" w16cid:durableId="127403791">
    <w:abstractNumId w:val="4"/>
  </w:num>
  <w:num w:numId="5" w16cid:durableId="1025979511">
    <w:abstractNumId w:val="7"/>
  </w:num>
  <w:num w:numId="6" w16cid:durableId="136725221">
    <w:abstractNumId w:val="3"/>
  </w:num>
  <w:num w:numId="7" w16cid:durableId="1963345333">
    <w:abstractNumId w:val="2"/>
  </w:num>
  <w:num w:numId="8" w16cid:durableId="1681005386">
    <w:abstractNumId w:val="1"/>
  </w:num>
  <w:num w:numId="9" w16cid:durableId="1927184373">
    <w:abstractNumId w:val="0"/>
  </w:num>
  <w:num w:numId="10" w16cid:durableId="1812164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CB2"/>
    <w:rsid w:val="0002670E"/>
    <w:rsid w:val="00034616"/>
    <w:rsid w:val="0006063C"/>
    <w:rsid w:val="000A1D27"/>
    <w:rsid w:val="001264AE"/>
    <w:rsid w:val="001337E5"/>
    <w:rsid w:val="0015074B"/>
    <w:rsid w:val="001C7559"/>
    <w:rsid w:val="00211A38"/>
    <w:rsid w:val="00224312"/>
    <w:rsid w:val="0025075B"/>
    <w:rsid w:val="0029639D"/>
    <w:rsid w:val="002D625C"/>
    <w:rsid w:val="00326F90"/>
    <w:rsid w:val="00351F8D"/>
    <w:rsid w:val="004C1A1C"/>
    <w:rsid w:val="004C2FF5"/>
    <w:rsid w:val="00581C90"/>
    <w:rsid w:val="00596B6D"/>
    <w:rsid w:val="00602AB0"/>
    <w:rsid w:val="006070D8"/>
    <w:rsid w:val="00622A57"/>
    <w:rsid w:val="00640EAB"/>
    <w:rsid w:val="0064247D"/>
    <w:rsid w:val="006F3B52"/>
    <w:rsid w:val="0073428D"/>
    <w:rsid w:val="00773D84"/>
    <w:rsid w:val="00900535"/>
    <w:rsid w:val="0092732F"/>
    <w:rsid w:val="00932BE7"/>
    <w:rsid w:val="00965473"/>
    <w:rsid w:val="00976532"/>
    <w:rsid w:val="00990AD7"/>
    <w:rsid w:val="009E61F1"/>
    <w:rsid w:val="00AA1D8D"/>
    <w:rsid w:val="00AF418F"/>
    <w:rsid w:val="00B438C3"/>
    <w:rsid w:val="00B47730"/>
    <w:rsid w:val="00B533E7"/>
    <w:rsid w:val="00BC296B"/>
    <w:rsid w:val="00C34A01"/>
    <w:rsid w:val="00CB0664"/>
    <w:rsid w:val="00D87EDA"/>
    <w:rsid w:val="00E57D6D"/>
    <w:rsid w:val="00E70098"/>
    <w:rsid w:val="00EC6DAD"/>
    <w:rsid w:val="00F036AF"/>
    <w:rsid w:val="00F63BE2"/>
    <w:rsid w:val="00F83C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E0990"/>
  <w14:defaultImageDpi w14:val="300"/>
  <w15:docId w15:val="{93E46B13-C62F-49B5-B7D3-8675A34EB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765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no-babu-6719b0331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anobabug/Mano-babu-g.git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24:23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24301,'17621'0'0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74</cp:revision>
  <dcterms:created xsi:type="dcterms:W3CDTF">2013-12-23T23:15:00Z</dcterms:created>
  <dcterms:modified xsi:type="dcterms:W3CDTF">2025-11-29T14:42:00Z</dcterms:modified>
  <cp:category/>
</cp:coreProperties>
</file>